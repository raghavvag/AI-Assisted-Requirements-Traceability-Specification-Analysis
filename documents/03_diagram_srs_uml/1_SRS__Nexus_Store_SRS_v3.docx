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Specification: Nexus Store Platform</w:t>
      </w:r>
    </w:p>
    <w:p>
      <w:r>
        <w:t>Version 3.0 - Approved baseline - Prepared by the Nexus platform team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2026-03-01</w:t>
            </w:r>
          </w:p>
        </w:tc>
        <w:tc>
          <w:tcPr>
            <w:tcW w:type="dxa" w:w="2880"/>
          </w:tcPr>
          <w:p>
            <w:r>
              <w:t>Payments chapter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2026-10-01</w:t>
            </w:r>
          </w:p>
        </w:tc>
        <w:tc>
          <w:tcPr>
            <w:tcW w:type="dxa" w:w="2880"/>
          </w:tcPr>
          <w:p>
            <w:r>
              <w:t>Security workflows as UML</w:t>
            </w:r>
          </w:p>
        </w:tc>
      </w:tr>
    </w:tbl>
    <w:p>
      <w:pPr>
        <w:pStyle w:val="Heading1"/>
      </w:pPr>
      <w:r>
        <w:t>Table of Contents</w:t>
      </w:r>
    </w:p>
    <w:p>
      <w:r>
        <w:t>1 Introduction ........ 2</w:t>
      </w:r>
    </w:p>
    <w:p>
      <w:r>
        <w:t>2 Overall Description ........ 3</w:t>
      </w:r>
    </w:p>
    <w:p>
      <w:r>
        <w:t>3 Specific Requirements ........ 4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SRS specifies the externally visible behaviour of the Nexus Store API. Every API change is reviewed against it before merge.</w:t>
      </w:r>
    </w:p>
    <w:p>
      <w:pPr>
        <w:pStyle w:val="Heading2"/>
      </w:pPr>
      <w:r>
        <w:t>1.2 Definitions, Acronyms and Abbreviations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One-time password</w:t>
            </w:r>
          </w:p>
        </w:tc>
      </w:tr>
      <w:tr>
        <w:tc>
          <w:tcPr>
            <w:tcW w:type="dxa" w:w="4320"/>
          </w:tcPr>
          <w:p>
            <w:r>
              <w:t>2FA</w:t>
            </w:r>
          </w:p>
        </w:tc>
        <w:tc>
          <w:tcPr>
            <w:tcW w:type="dxa" w:w="4320"/>
          </w:tcPr>
          <w:p>
            <w:r>
              <w:t>Two-factor authentication</w:t>
            </w:r>
          </w:p>
        </w:tc>
      </w:tr>
    </w:tbl>
    <w:p>
      <w:pPr>
        <w:pStyle w:val="Heading1"/>
      </w:pPr>
      <w:r>
        <w:t>2 Overall Description</w:t>
      </w:r>
    </w:p>
    <w:p>
      <w:r>
        <w:t>Shoppers use the web and mobile apps; the Nexus Store API talks to the payment gateway.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System context diagram</w:t>
      </w:r>
    </w:p>
    <w:p>
      <w:pPr>
        <w:pStyle w:val="Heading1"/>
      </w:pPr>
      <w:r>
        <w:t>3 Specific Requirements</w:t>
      </w:r>
    </w:p>
    <w:p>
      <w:pPr>
        <w:pStyle w:val="Heading2"/>
      </w:pPr>
      <w:r>
        <w:t>3.1 Core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REQ-01</w:t>
            </w:r>
          </w:p>
        </w:tc>
        <w:tc>
          <w:tcPr>
            <w:tcW w:type="dxa" w:w="2160"/>
          </w:tcPr>
          <w:p>
            <w:r>
              <w:t>User Authentication &amp; Session Management</w:t>
            </w:r>
          </w:p>
        </w:tc>
        <w:tc>
          <w:tcPr>
            <w:tcW w:type="dxa" w:w="2160"/>
          </w:tcPr>
          <w:p>
            <w:r>
              <w:t>The system must provide a secure user authentication mechanism that validates credentials against stored hashed passwords and issues a signed JWT access token with a configurable expiry time. All authenticated sessions must be uniquely identifiable via a session_id field returned in the authentication response, enabling session revocation and audit trail generation.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REQ-02</w:t>
            </w:r>
          </w:p>
        </w:tc>
        <w:tc>
          <w:tcPr>
            <w:tcW w:type="dxa" w:w="2160"/>
          </w:tcPr>
          <w:p>
            <w:r>
              <w:t>Product Catalogue Retrieval</w:t>
            </w:r>
          </w:p>
        </w:tc>
        <w:tc>
          <w:tcPr>
            <w:tcW w:type="dxa" w:w="2160"/>
          </w:tcPr>
          <w:p>
            <w:r>
              <w:t>The system must expose a paginated endpoint to retrieve the full product catalogue, supporting filtering by keyword, category, and price range. Each product record in the response must include the product_id, name, description, category, price, stock_quantity, and at least one associated image_url. The endpoint must accept pagination parameters (page and page_size) to control result volume.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REQ-03</w:t>
            </w:r>
          </w:p>
        </w:tc>
        <w:tc>
          <w:tcPr>
            <w:tcW w:type="dxa" w:w="2160"/>
          </w:tcPr>
          <w:p>
            <w:r>
              <w:t>Shopping Cart Management</w:t>
            </w:r>
          </w:p>
        </w:tc>
        <w:tc>
          <w:tcPr>
            <w:tcW w:type="dxa" w:w="2160"/>
          </w:tcPr>
          <w:p>
            <w:r>
              <w:t>The system must allow authenticated users to add, update quantity, and remove individual items from a persistent shopping cart. Every cart state response must include the full list of cart items with their item_id, product_id, quantity, unit_price, and a server-computed subtotal reflecting the current cart total. Cart state must persist across user sessions.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REQ-04</w:t>
            </w:r>
          </w:p>
        </w:tc>
        <w:tc>
          <w:tcPr>
            <w:tcW w:type="dxa" w:w="2160"/>
          </w:tcPr>
          <w:p>
            <w:r>
              <w:t>Refund Transaction Integrity</w:t>
            </w:r>
          </w:p>
        </w:tc>
        <w:tc>
          <w:tcPr>
            <w:tcW w:type="dxa" w:w="2160"/>
          </w:tcPr>
          <w:p>
            <w:r>
              <w:t>All refund transactions must include a unique, client-provided transaction_id field in the request body to enable idempotent processing and financial audit compliance. This transaction_id must also appear in the refund receipt returned in the API response, ensuring end-to-end traceability of every refund operation initiated by the client system.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REQ-05</w:t>
            </w:r>
          </w:p>
        </w:tc>
        <w:tc>
          <w:tcPr>
            <w:tcW w:type="dxa" w:w="2160"/>
          </w:tcPr>
          <w:p>
            <w:r>
              <w:t>Checkout &amp; Order Placement</w:t>
            </w:r>
          </w:p>
        </w:tc>
        <w:tc>
          <w:tcPr>
            <w:tcW w:type="dxa" w:w="2160"/>
          </w:tcPr>
          <w:p>
            <w:r>
              <w:t>The checkout endpoint must accept a complete order payload including the user's cart contents, a validated shipping_address object, a selected delivery_method, and a payment_method_token. Upon successful order placement, the API must return a unique order_id and an estimated_delivery_date. The endpoint must reject incomplete payloads with a structured validation error response.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REQ-06</w:t>
            </w:r>
          </w:p>
        </w:tc>
        <w:tc>
          <w:tcPr>
            <w:tcW w:type="dxa" w:w="2160"/>
          </w:tcPr>
          <w:p>
            <w:r>
              <w:t>Payment Method Support</w:t>
            </w:r>
          </w:p>
        </w:tc>
        <w:tc>
          <w:tcPr>
            <w:tcW w:type="dxa" w:w="2160"/>
          </w:tcPr>
          <w:p>
            <w:r>
              <w:t>The system must support multiple payment methods including credit and debit card payments (via card_token), digital wallet payments through Apple Pay (via apple_pay_token) and Google Pay (via google_pay_token), and previously stored payment instruments (via saved_payment_id). The payment_type field must be explicitly declared in every payment processing request to identify the method being used.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2"/>
      </w:pPr>
      <w:r>
        <w:t>3.2 Account and Order Features</w:t>
      </w:r>
    </w:p>
    <w:p>
      <w:pPr>
        <w:pStyle w:val="Heading3"/>
      </w:pPr>
      <w:r>
        <w:t>REQ-07 Order Status Tracking</w:t>
      </w:r>
    </w:p>
    <w:p>
      <w:r>
        <w:t>The system must provide an authenticated endpoint that accepts an order_id and returns the real-time fulfilment status of that order. The status response must include a status_label field and an array of timeline_events, each with a stage name (order_placed, processing, dispatched, out_for_delivery, delivered) and its corresponding ISO 8601 timestamp. Orders that do not belong to the authenticated user must return a 403 Forbidden response.</w:t>
      </w:r>
    </w:p>
    <w:p>
      <w:pPr>
        <w:pStyle w:val="Heading3"/>
      </w:pPr>
      <w:r>
        <w:t>REQ-08 User Profile Management</w:t>
      </w:r>
    </w:p>
    <w:p>
      <w:r>
        <w:t>Authenticated users must be able to retrieve and update their profile information via dedicated GET and PUT endpoints. Updatable fields must include display_name, email, shipping_addresses (an array), and notification_preferences. Any request to change the email field must set an email_verification_pending flag in the response, indicating that a re-verification workflow has been triggered.</w:t>
      </w:r>
    </w:p>
    <w:p>
      <w:pPr>
        <w:pStyle w:val="Heading3"/>
      </w:pPr>
      <w:r>
        <w:t>REQ-10 Notification Subscription Management</w:t>
      </w:r>
    </w:p>
    <w:p>
      <w:r>
        <w:t>The system must allow authenticated users to retrieve and modify their notification preferences via dedicated endpoints. Subscribable notification categories must include order_updates, promotional_offers, and security_alerts. Preference changes must be persisted immediately and honoured by all downstream messaging services. The response must confirm the updated preference state for each category.</w:t>
      </w:r>
    </w:p>
    <w:p>
      <w:pPr>
        <w:pStyle w:val="Heading2"/>
      </w:pPr>
      <w:r>
        <w:t>3.3 Security Workflows</w:t>
      </w:r>
    </w:p>
    <w:p>
      <w:r>
        <w:t>High-value operations follow the workflow modelled in Figure 2.</w:t>
      </w:r>
    </w:p>
    <w:p>
      <w:r>
        <w:drawing>
          <wp:inline xmlns:a="http://schemas.openxmlformats.org/drawingml/2006/main" xmlns:pic="http://schemas.openxmlformats.org/drawingml/2006/picture">
            <wp:extent cx="5486400" cy="68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REQ-09 Two-Factor Authentication Enforcement - activity diagram</w:t>
      </w:r>
    </w:p>
    <w:p>
      <w:pPr>
        <w:pStyle w:val="Heading1"/>
      </w:pPr>
      <w:r>
        <w:t>Appendix A: UI Mock-ups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Settings screen mock-up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